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Запись на приём: способы и онлайн-сервисы</w:t>
      </w:r>
    </w:p>
    <w:p>
      <w:r>
        <w:t>Клиника INMYHEART — регламент записи (редакция 2026).</w:t>
      </w:r>
    </w:p>
    <w:p/>
    <w:p>
      <w:r>
        <w:t>Телефон: единый номер +7 (495) 123-45-67, IVR: 1 — запись, 2 — отмена, 3 — лаборатория.</w:t>
      </w:r>
    </w:p>
    <w:p>
      <w:r>
        <w:t>Сайт https://inmyheart-clinic.ru: регистрация по SMS, запись на 14 дней, напоминание за 24 ч и за 2 ч.</w:t>
      </w:r>
    </w:p>
    <w:p>
      <w:r>
        <w:t>Telegram @inmyheart_bot: команды /zapis, /otmena, /moi_vizity.</w:t>
      </w:r>
    </w:p>
    <w:p>
      <w:r>
        <w:t>Очный визит в регистратуру: терминал самообслуживания у входа, помощь администратора.</w:t>
      </w:r>
    </w:p>
    <w:p>
      <w:r>
        <w:t>Для корпоративных клиентов — отдельная линия corp@inmyheart-clinic.ru.</w:t>
      </w:r>
    </w:p>
    <w:p>
      <w:r>
        <w:t>Запись на МРТ и колоноскопию только после консультации или по направлению врача клиники.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Запись на приём: способы и онлайн-сервисы</dc:title>
  <dc:subject/>
  <dc:creator>Клиника INMYHEART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